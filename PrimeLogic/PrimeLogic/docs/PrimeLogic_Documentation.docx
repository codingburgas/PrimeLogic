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2EDFE" w14:textId="3A688673" w:rsidR="00460B43" w:rsidRDefault="008316E2" w:rsidP="008316E2">
      <w:r>
        <w:tab/>
      </w:r>
      <w:r>
        <w:tab/>
      </w:r>
      <w:r>
        <w:tab/>
      </w:r>
    </w:p>
    <w:p w14:paraId="44B0DD59" w14:textId="56FABED2" w:rsidR="00460B43" w:rsidRDefault="008316E2">
      <w:r>
        <w:rPr>
          <w:noProof/>
        </w:rPr>
        <w:drawing>
          <wp:anchor distT="0" distB="0" distL="114300" distR="114300" simplePos="0" relativeHeight="251658240" behindDoc="1" locked="0" layoutInCell="1" allowOverlap="1" wp14:anchorId="29A01B5F" wp14:editId="6D53F4BD">
            <wp:simplePos x="0" y="0"/>
            <wp:positionH relativeFrom="column">
              <wp:posOffset>-990600</wp:posOffset>
            </wp:positionH>
            <wp:positionV relativeFrom="paragraph">
              <wp:posOffset>1759585</wp:posOffset>
            </wp:positionV>
            <wp:extent cx="7456170" cy="4064000"/>
            <wp:effectExtent l="0" t="0" r="0" b="0"/>
            <wp:wrapTight wrapText="bothSides">
              <wp:wrapPolygon edited="0">
                <wp:start x="10651" y="3443"/>
                <wp:lineTo x="9713" y="4253"/>
                <wp:lineTo x="8112" y="5366"/>
                <wp:lineTo x="8223" y="8505"/>
                <wp:lineTo x="8444" y="10125"/>
                <wp:lineTo x="8388" y="10631"/>
                <wp:lineTo x="8388" y="12555"/>
                <wp:lineTo x="9106" y="13365"/>
                <wp:lineTo x="9768" y="13365"/>
                <wp:lineTo x="9768" y="13973"/>
                <wp:lineTo x="11424" y="14985"/>
                <wp:lineTo x="5905" y="14985"/>
                <wp:lineTo x="5684" y="15086"/>
                <wp:lineTo x="5684" y="17111"/>
                <wp:lineTo x="15563" y="17111"/>
                <wp:lineTo x="15839" y="16605"/>
                <wp:lineTo x="15783" y="15188"/>
                <wp:lineTo x="15563" y="14985"/>
                <wp:lineTo x="11755" y="13365"/>
                <wp:lineTo x="12914" y="13365"/>
                <wp:lineTo x="13631" y="12758"/>
                <wp:lineTo x="13521" y="11745"/>
                <wp:lineTo x="13079" y="10125"/>
                <wp:lineTo x="13300" y="8505"/>
                <wp:lineTo x="13410" y="6885"/>
                <wp:lineTo x="13410" y="5468"/>
                <wp:lineTo x="13300" y="5265"/>
                <wp:lineTo x="10927" y="3443"/>
                <wp:lineTo x="10651" y="3443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imeLogic_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5617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  <w:lang w:val="bg-BG"/>
        </w:rPr>
        <w:id w:val="1973557156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61DBF9E2" w14:textId="74384195" w:rsidR="00137912" w:rsidRPr="00C53BDF" w:rsidRDefault="00C53BDF">
          <w:pPr>
            <w:pStyle w:val="aff1"/>
          </w:pPr>
          <w:r>
            <w:t>Table of Contents</w:t>
          </w:r>
        </w:p>
        <w:p w14:paraId="30D2C519" w14:textId="7D2A54A3" w:rsidR="00C53BDF" w:rsidRDefault="00137912">
          <w:pPr>
            <w:pStyle w:val="14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bg-BG" w:eastAsia="bg-BG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52450" w:history="1">
            <w:r w:rsidR="00C53BDF" w:rsidRPr="00256F4C">
              <w:rPr>
                <w:rStyle w:val="affa"/>
                <w:noProof/>
              </w:rPr>
              <w:t>Introduction</w:t>
            </w:r>
            <w:r w:rsidR="00C53BDF">
              <w:rPr>
                <w:noProof/>
                <w:webHidden/>
              </w:rPr>
              <w:tab/>
            </w:r>
            <w:r w:rsidR="00C53BDF">
              <w:rPr>
                <w:noProof/>
                <w:webHidden/>
              </w:rPr>
              <w:fldChar w:fldCharType="begin"/>
            </w:r>
            <w:r w:rsidR="00C53BDF">
              <w:rPr>
                <w:noProof/>
                <w:webHidden/>
              </w:rPr>
              <w:instrText xml:space="preserve"> PAGEREF _Toc229952450 \h </w:instrText>
            </w:r>
            <w:r w:rsidR="00C53BDF">
              <w:rPr>
                <w:noProof/>
                <w:webHidden/>
              </w:rPr>
            </w:r>
            <w:r w:rsidR="00C53BDF">
              <w:rPr>
                <w:noProof/>
                <w:webHidden/>
              </w:rPr>
              <w:fldChar w:fldCharType="separate"/>
            </w:r>
            <w:r w:rsidR="00C53BDF">
              <w:rPr>
                <w:noProof/>
                <w:webHidden/>
              </w:rPr>
              <w:t>2</w:t>
            </w:r>
            <w:r w:rsidR="00C53BDF">
              <w:rPr>
                <w:noProof/>
                <w:webHidden/>
              </w:rPr>
              <w:fldChar w:fldCharType="end"/>
            </w:r>
          </w:hyperlink>
        </w:p>
        <w:p w14:paraId="20E02727" w14:textId="3A42AF1A" w:rsidR="00C53BDF" w:rsidRDefault="00C53BDF">
          <w:pPr>
            <w:pStyle w:val="14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bg-BG" w:eastAsia="bg-BG"/>
              <w14:ligatures w14:val="standardContextual"/>
            </w:rPr>
          </w:pPr>
          <w:hyperlink w:anchor="_Toc229952451" w:history="1">
            <w:r w:rsidRPr="00256F4C">
              <w:rPr>
                <w:rStyle w:val="affa"/>
                <w:noProof/>
              </w:rPr>
              <w:t>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_Toc229952451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AB931" w14:textId="7546C103" w:rsidR="00C53BDF" w:rsidRDefault="00C53BDF">
          <w:pPr>
            <w:pStyle w:val="14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bg-BG" w:eastAsia="bg-BG"/>
              <w14:ligatures w14:val="standardContextual"/>
            </w:rPr>
          </w:pPr>
          <w:hyperlink w:anchor="_Toc229952452" w:history="1">
            <w:r w:rsidRPr="00256F4C">
              <w:rPr>
                <w:rStyle w:val="affa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_Toc229952452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F6538" w14:textId="39F86E62" w:rsidR="00C53BDF" w:rsidRDefault="00C53BDF">
          <w:pPr>
            <w:pStyle w:val="14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bg-BG" w:eastAsia="bg-BG"/>
              <w14:ligatures w14:val="standardContextual"/>
            </w:rPr>
          </w:pPr>
          <w:hyperlink w:anchor="_Toc229952453" w:history="1">
            <w:r w:rsidRPr="00256F4C">
              <w:rPr>
                <w:rStyle w:val="affa"/>
                <w:noProof/>
              </w:rPr>
              <w:t>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_Toc229952453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AD5B5" w14:textId="0657AAA7" w:rsidR="00C53BDF" w:rsidRDefault="00C53BDF">
          <w:pPr>
            <w:pStyle w:val="14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bg-BG" w:eastAsia="bg-BG"/>
              <w14:ligatures w14:val="standardContextual"/>
            </w:rPr>
          </w:pPr>
          <w:hyperlink w:anchor="_Toc229952454" w:history="1">
            <w:r w:rsidRPr="00256F4C">
              <w:rPr>
                <w:rStyle w:val="affa"/>
                <w:noProof/>
              </w:rPr>
              <w:t>Technologies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_Toc229952454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55BB8" w14:textId="1C93B3C7" w:rsidR="00C53BDF" w:rsidRDefault="00C53BDF">
          <w:pPr>
            <w:pStyle w:val="14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bg-BG" w:eastAsia="bg-BG"/>
              <w14:ligatures w14:val="standardContextual"/>
            </w:rPr>
          </w:pPr>
          <w:hyperlink w:anchor="_Toc229952455" w:history="1">
            <w:r w:rsidRPr="00256F4C">
              <w:rPr>
                <w:rStyle w:val="affa"/>
                <w:noProof/>
              </w:rPr>
              <w:t>Functionalities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_Toc229952455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C68F3" w14:textId="530021A6" w:rsidR="00C53BDF" w:rsidRDefault="00C53BDF">
          <w:pPr>
            <w:pStyle w:val="14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bg-BG" w:eastAsia="bg-BG"/>
              <w14:ligatures w14:val="standardContextual"/>
            </w:rPr>
          </w:pPr>
          <w:hyperlink w:anchor="_Toc229952456" w:history="1">
            <w:r w:rsidRPr="00256F4C">
              <w:rPr>
                <w:rStyle w:val="affa"/>
                <w:noProof/>
              </w:rPr>
              <w:t>Algorithms and Data Structures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_Toc229952456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31A95" w14:textId="76077F05" w:rsidR="00C53BDF" w:rsidRDefault="00C53BDF">
          <w:pPr>
            <w:pStyle w:val="14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bg-BG" w:eastAsia="bg-BG"/>
              <w14:ligatures w14:val="standardContextual"/>
            </w:rPr>
          </w:pPr>
          <w:hyperlink w:anchor="_Toc229952457" w:history="1">
            <w:r w:rsidRPr="00256F4C">
              <w:rPr>
                <w:rStyle w:val="affa"/>
                <w:noProof/>
              </w:rPr>
              <w:t>User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_Toc229952457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F739D" w14:textId="700C7EBB" w:rsidR="00C53BDF" w:rsidRDefault="00C53BDF">
          <w:pPr>
            <w:pStyle w:val="14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bg-BG" w:eastAsia="bg-BG"/>
              <w14:ligatures w14:val="standardContextual"/>
            </w:rPr>
          </w:pPr>
          <w:hyperlink w:anchor="_Toc229952458" w:history="1">
            <w:r w:rsidRPr="00256F4C">
              <w:rPr>
                <w:rStyle w:val="affa"/>
                <w:noProof/>
              </w:rPr>
              <w:t>Data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_Toc229952458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30B53" w14:textId="44BACC26" w:rsidR="00C53BDF" w:rsidRDefault="00C53BDF">
          <w:pPr>
            <w:pStyle w:val="14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bg-BG" w:eastAsia="bg-BG"/>
              <w14:ligatures w14:val="standardContextual"/>
            </w:rPr>
          </w:pPr>
          <w:hyperlink w:anchor="_Toc229952459" w:history="1">
            <w:r w:rsidRPr="00256F4C">
              <w:rPr>
                <w:rStyle w:val="affa"/>
                <w:noProof/>
              </w:rPr>
              <w:t>Challenges and 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_Toc229952459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65F51" w14:textId="44F554AC" w:rsidR="00C53BDF" w:rsidRDefault="00C53BDF">
          <w:pPr>
            <w:pStyle w:val="14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bg-BG" w:eastAsia="bg-BG"/>
              <w14:ligatures w14:val="standardContextual"/>
            </w:rPr>
          </w:pPr>
          <w:hyperlink w:anchor="_Toc229952460" w:history="1">
            <w:r w:rsidRPr="00256F4C">
              <w:rPr>
                <w:rStyle w:val="affa"/>
                <w:noProof/>
              </w:rPr>
              <w:t>Team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_Toc229952460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3A369" w14:textId="25AF1CDE" w:rsidR="00C53BDF" w:rsidRDefault="00C53BDF">
          <w:pPr>
            <w:pStyle w:val="14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bg-BG" w:eastAsia="bg-BG"/>
              <w14:ligatures w14:val="standardContextual"/>
            </w:rPr>
          </w:pPr>
          <w:hyperlink w:anchor="_Toc229952461" w:history="1">
            <w:r w:rsidRPr="00256F4C">
              <w:rPr>
                <w:rStyle w:val="affa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_Toc229952461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0A5B9" w14:textId="1136405C" w:rsidR="00C53BDF" w:rsidRDefault="00C53BDF">
          <w:pPr>
            <w:pStyle w:val="14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bg-BG" w:eastAsia="bg-BG"/>
              <w14:ligatures w14:val="standardContextual"/>
            </w:rPr>
          </w:pPr>
          <w:hyperlink w:anchor="_Toc229952462" w:history="1">
            <w:r w:rsidRPr="00256F4C">
              <w:rPr>
                <w:rStyle w:val="affa"/>
                <w:noProof/>
              </w:rPr>
              <w:t>Block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_Toc229952462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E328F" w14:textId="569274FC" w:rsidR="00137912" w:rsidRDefault="00137912">
          <w:r>
            <w:rPr>
              <w:b/>
              <w:bCs/>
            </w:rPr>
            <w:fldChar w:fldCharType="end"/>
          </w:r>
        </w:p>
      </w:sdtContent>
    </w:sdt>
    <w:p w14:paraId="27D1844B" w14:textId="77777777" w:rsidR="00460B43" w:rsidRDefault="00000000">
      <w:pPr>
        <w:pStyle w:val="1"/>
      </w:pPr>
      <w:bookmarkStart w:id="0" w:name="_Toc229952450"/>
      <w:r>
        <w:t>Introduction</w:t>
      </w:r>
      <w:bookmarkEnd w:id="0"/>
    </w:p>
    <w:p w14:paraId="2BCCEEEA" w14:textId="27E3791F" w:rsidR="00460B43" w:rsidRDefault="00000000">
      <w:pPr>
        <w:spacing w:after="160"/>
      </w:pPr>
      <w:r>
        <w:t xml:space="preserve">PrimeLogic is a modern desktop application developed as a school project. </w:t>
      </w:r>
      <w:r>
        <w:br/>
        <w:t>The application was designed to manage football teams, match results, rankings, and statistics through an interactive graphical interface.</w:t>
      </w:r>
      <w:r>
        <w:br/>
        <w:t>The project combines programming, algorithms, graphical rendering, modular software architecture, and persistent data management.</w:t>
      </w:r>
    </w:p>
    <w:p w14:paraId="6FF64D4A" w14:textId="77777777" w:rsidR="00460B43" w:rsidRDefault="00000000">
      <w:pPr>
        <w:pStyle w:val="1"/>
      </w:pPr>
      <w:bookmarkStart w:id="1" w:name="_Toc229952451"/>
      <w:r>
        <w:t>Project Overview</w:t>
      </w:r>
      <w:bookmarkEnd w:id="1"/>
    </w:p>
    <w:p w14:paraId="56FFF842" w14:textId="77777777" w:rsidR="00460B43" w:rsidRDefault="00000000">
      <w:pPr>
        <w:spacing w:after="160"/>
      </w:pPr>
      <w:r>
        <w:t xml:space="preserve">The purpose of PrimeLogic is to simplify football tournament management. </w:t>
      </w:r>
      <w:r>
        <w:br/>
        <w:t>The application allows users to create teams, register football matches, calculate standings automatically, search for clubs, and analyze statistical information.</w:t>
      </w:r>
      <w:r>
        <w:br/>
        <w:t>The project was built using C++ and Raylib, which provides high-performance graphical rendering capabilities.</w:t>
      </w:r>
    </w:p>
    <w:p w14:paraId="34E3D6DE" w14:textId="77777777" w:rsidR="00460B43" w:rsidRDefault="00000000">
      <w:pPr>
        <w:pStyle w:val="1"/>
      </w:pPr>
      <w:bookmarkStart w:id="2" w:name="_Toc229952452"/>
      <w:r>
        <w:t>Objectives</w:t>
      </w:r>
      <w:bookmarkEnd w:id="2"/>
    </w:p>
    <w:p w14:paraId="23B6C2CA" w14:textId="77777777" w:rsidR="00460B43" w:rsidRDefault="00000000">
      <w:pPr>
        <w:spacing w:after="160"/>
      </w:pPr>
      <w:r>
        <w:t>• Build a fully functional graphical desktop application</w:t>
      </w:r>
      <w:r>
        <w:br/>
        <w:t>• Apply modular software engineering principles</w:t>
      </w:r>
      <w:r>
        <w:br/>
        <w:t>• Use algorithms such as sorting, searching, and recursion</w:t>
      </w:r>
      <w:r>
        <w:br/>
        <w:t>• Store and process football match data efficiently</w:t>
      </w:r>
      <w:r>
        <w:br/>
      </w:r>
      <w:r>
        <w:lastRenderedPageBreak/>
        <w:t>• Create an intuitive and responsive user interface</w:t>
      </w:r>
      <w:r>
        <w:br/>
        <w:t>• Improve teamwork and collaborative development skills</w:t>
      </w:r>
    </w:p>
    <w:p w14:paraId="355B8571" w14:textId="77777777" w:rsidR="00460B43" w:rsidRDefault="00000000">
      <w:pPr>
        <w:pStyle w:val="1"/>
      </w:pPr>
      <w:bookmarkStart w:id="3" w:name="_Toc229952453"/>
      <w:r>
        <w:t>System Architecture</w:t>
      </w:r>
      <w:bookmarkEnd w:id="3"/>
    </w:p>
    <w:p w14:paraId="131B1386" w14:textId="2BB536F3" w:rsidR="00460B43" w:rsidRDefault="00000000">
      <w:pPr>
        <w:spacing w:after="160"/>
      </w:pPr>
      <w:proofErr w:type="spellStart"/>
      <w:r>
        <w:t>PrimeLogic</w:t>
      </w:r>
      <w:proofErr w:type="spellEnd"/>
      <w:r>
        <w:t xml:space="preserve"> follows a </w:t>
      </w:r>
      <w:r w:rsidR="005D4A50">
        <w:t>three-</w:t>
      </w:r>
      <w:r>
        <w:t>layered architecture that separates the project into independent components:</w:t>
      </w:r>
    </w:p>
    <w:p w14:paraId="10C8BC7F" w14:textId="77777777" w:rsidR="00460B43" w:rsidRDefault="00000000">
      <w:pPr>
        <w:spacing w:after="160"/>
      </w:pPr>
      <w:r>
        <w:t>Presentation Layer:</w:t>
      </w:r>
      <w:r>
        <w:br/>
        <w:t>Responsible for rendering the graphical interface and handling user interactions.</w:t>
      </w:r>
    </w:p>
    <w:p w14:paraId="7FF40C2E" w14:textId="77777777" w:rsidR="00460B43" w:rsidRDefault="00000000">
      <w:pPr>
        <w:spacing w:after="160"/>
      </w:pPr>
      <w:r>
        <w:t>Logic Layer:</w:t>
      </w:r>
      <w:r>
        <w:br/>
        <w:t>Contains the business logic including standings calculations, sorting algorithms, searching operations, and recursive statistics calculations.</w:t>
      </w:r>
    </w:p>
    <w:p w14:paraId="7BF7AB8C" w14:textId="176753BD" w:rsidR="00460B43" w:rsidRDefault="00000000" w:rsidP="005D4A50">
      <w:pPr>
        <w:spacing w:after="160"/>
      </w:pPr>
      <w:r>
        <w:t>Data Layer:</w:t>
      </w:r>
      <w:r>
        <w:br/>
        <w:t>Manages CSV file operations, parsing, loading, and saving data</w:t>
      </w:r>
      <w:r w:rsidR="005D4A50">
        <w:t>.</w:t>
      </w:r>
    </w:p>
    <w:p w14:paraId="677D05E7" w14:textId="77777777" w:rsidR="00460B43" w:rsidRDefault="00000000">
      <w:pPr>
        <w:pStyle w:val="1"/>
      </w:pPr>
      <w:bookmarkStart w:id="4" w:name="_Toc229952454"/>
      <w:r>
        <w:t>Technologies Used</w:t>
      </w:r>
      <w:bookmarkEnd w:id="4"/>
    </w:p>
    <w:p w14:paraId="42586C6C" w14:textId="77777777" w:rsidR="00460B43" w:rsidRDefault="00000000">
      <w:pPr>
        <w:spacing w:after="160"/>
      </w:pPr>
      <w:r>
        <w:t>C++:</w:t>
      </w:r>
      <w:r>
        <w:br/>
        <w:t>Primary programming language used for the development of the application.</w:t>
      </w:r>
    </w:p>
    <w:p w14:paraId="55444E97" w14:textId="77777777" w:rsidR="00460B43" w:rsidRDefault="00000000">
      <w:pPr>
        <w:spacing w:after="160"/>
      </w:pPr>
      <w:r>
        <w:t>Raylib:</w:t>
      </w:r>
      <w:r>
        <w:br/>
        <w:t>Graphics library used to build the graphical user interface and rendering system.</w:t>
      </w:r>
    </w:p>
    <w:p w14:paraId="3887CB27" w14:textId="77777777" w:rsidR="00460B43" w:rsidRDefault="00000000">
      <w:pPr>
        <w:spacing w:after="160"/>
      </w:pPr>
      <w:r>
        <w:t>Visual Studio:</w:t>
      </w:r>
      <w:r>
        <w:br/>
        <w:t>Development environment used for coding, debugging, and project management.</w:t>
      </w:r>
    </w:p>
    <w:p w14:paraId="4C8957E8" w14:textId="77777777" w:rsidR="00460B43" w:rsidRDefault="00000000">
      <w:pPr>
        <w:spacing w:after="160"/>
      </w:pPr>
      <w:r>
        <w:t>Git &amp; GitHub:</w:t>
      </w:r>
      <w:r>
        <w:br/>
        <w:t>Version control system used for collaborative software development.</w:t>
      </w:r>
    </w:p>
    <w:p w14:paraId="4BFE36B9" w14:textId="77777777" w:rsidR="00460B43" w:rsidRDefault="00000000">
      <w:pPr>
        <w:spacing w:after="160"/>
      </w:pPr>
      <w:r>
        <w:t>CSV Data Storage:</w:t>
      </w:r>
      <w:r>
        <w:br/>
        <w:t>Lightweight storage solution used to persist teams and match information.</w:t>
      </w:r>
    </w:p>
    <w:p w14:paraId="72863012" w14:textId="77777777" w:rsidR="00460B43" w:rsidRDefault="00000000">
      <w:pPr>
        <w:pStyle w:val="1"/>
      </w:pPr>
      <w:bookmarkStart w:id="5" w:name="_Toc229952455"/>
      <w:r>
        <w:t>Functionalities</w:t>
      </w:r>
      <w:bookmarkEnd w:id="5"/>
    </w:p>
    <w:p w14:paraId="20EF0CB7" w14:textId="77777777" w:rsidR="00460B43" w:rsidRDefault="00000000">
      <w:pPr>
        <w:spacing w:after="160"/>
      </w:pPr>
      <w:r>
        <w:t>PrimeLogic contains multiple advanced functionalities:</w:t>
      </w:r>
    </w:p>
    <w:p w14:paraId="0DC78ACC" w14:textId="77777777" w:rsidR="00460B43" w:rsidRDefault="00000000">
      <w:pPr>
        <w:spacing w:after="160"/>
      </w:pPr>
      <w:r>
        <w:t>• Add football teams</w:t>
      </w:r>
      <w:r>
        <w:br/>
        <w:t>• Store and manage match results</w:t>
      </w:r>
      <w:r>
        <w:br/>
        <w:t>• Automatically calculate standings</w:t>
      </w:r>
      <w:r>
        <w:br/>
        <w:t>• Sort teams by points and goals</w:t>
      </w:r>
      <w:r>
        <w:br/>
        <w:t>• Search teams using linear search</w:t>
      </w:r>
      <w:r>
        <w:br/>
        <w:t>• Calculate total goals recursively</w:t>
      </w:r>
      <w:r>
        <w:br/>
        <w:t>• View statistics and rankings</w:t>
      </w:r>
      <w:r>
        <w:br/>
      </w:r>
      <w:r>
        <w:lastRenderedPageBreak/>
        <w:t>• Navigate through multiple graphical panels</w:t>
      </w:r>
      <w:r>
        <w:br/>
        <w:t>• Save and load persistent CSV data</w:t>
      </w:r>
    </w:p>
    <w:p w14:paraId="3B245E12" w14:textId="77777777" w:rsidR="00460B43" w:rsidRDefault="00000000">
      <w:pPr>
        <w:pStyle w:val="1"/>
      </w:pPr>
      <w:bookmarkStart w:id="6" w:name="_Toc229952456"/>
      <w:r>
        <w:t>Algorithms and Data Structures</w:t>
      </w:r>
      <w:bookmarkEnd w:id="6"/>
    </w:p>
    <w:p w14:paraId="7D39A796" w14:textId="77777777" w:rsidR="00460B43" w:rsidRDefault="00000000">
      <w:pPr>
        <w:spacing w:after="160"/>
      </w:pPr>
      <w:r>
        <w:t>The project integrates several important algorithms and programming concepts:</w:t>
      </w:r>
    </w:p>
    <w:p w14:paraId="27DF1789" w14:textId="77777777" w:rsidR="00460B43" w:rsidRDefault="00000000">
      <w:pPr>
        <w:spacing w:after="160"/>
      </w:pPr>
      <w:r>
        <w:t>Bubble Sort:</w:t>
      </w:r>
      <w:r>
        <w:br/>
        <w:t>Used to sort football standings based on points, goals, and performance.</w:t>
      </w:r>
    </w:p>
    <w:p w14:paraId="3496A7EE" w14:textId="77777777" w:rsidR="00460B43" w:rsidRDefault="00000000">
      <w:pPr>
        <w:spacing w:after="160"/>
      </w:pPr>
      <w:r>
        <w:t>Linear Search:</w:t>
      </w:r>
      <w:r>
        <w:br/>
        <w:t>Allows quick searching of football teams.</w:t>
      </w:r>
    </w:p>
    <w:p w14:paraId="12B5220A" w14:textId="77777777" w:rsidR="00460B43" w:rsidRDefault="00000000">
      <w:pPr>
        <w:spacing w:after="160"/>
      </w:pPr>
      <w:r>
        <w:t>Recursion:</w:t>
      </w:r>
      <w:r>
        <w:br/>
        <w:t>Used for recursive total goal calculations.</w:t>
      </w:r>
    </w:p>
    <w:p w14:paraId="49E7A589" w14:textId="77777777" w:rsidR="00460B43" w:rsidRDefault="00000000">
      <w:pPr>
        <w:spacing w:after="160"/>
      </w:pPr>
      <w:r>
        <w:t>Structures:</w:t>
      </w:r>
      <w:r>
        <w:br/>
        <w:t>Custom C++ structs are used to model Team, Match, Standings, and Application State.</w:t>
      </w:r>
    </w:p>
    <w:p w14:paraId="56C652AF" w14:textId="77777777" w:rsidR="00460B43" w:rsidRDefault="00000000">
      <w:pPr>
        <w:pStyle w:val="1"/>
      </w:pPr>
      <w:bookmarkStart w:id="7" w:name="_Toc229952457"/>
      <w:r>
        <w:t>User Interface</w:t>
      </w:r>
      <w:bookmarkEnd w:id="7"/>
    </w:p>
    <w:p w14:paraId="115EDC38" w14:textId="77777777" w:rsidR="00460B43" w:rsidRDefault="00000000">
      <w:pPr>
        <w:spacing w:after="160"/>
      </w:pPr>
      <w:r>
        <w:t>The graphical user interface is built entirely with Raylib and contains several panels:</w:t>
      </w:r>
    </w:p>
    <w:p w14:paraId="7F32FF3F" w14:textId="77777777" w:rsidR="00460B43" w:rsidRDefault="00000000">
      <w:pPr>
        <w:spacing w:after="160"/>
      </w:pPr>
      <w:r>
        <w:t>• Teams Panel</w:t>
      </w:r>
      <w:r>
        <w:br/>
        <w:t>• Matches Panel</w:t>
      </w:r>
      <w:r>
        <w:br/>
        <w:t>• Standings Panel</w:t>
      </w:r>
      <w:r>
        <w:br/>
        <w:t>• Search Panel</w:t>
      </w:r>
      <w:r>
        <w:br/>
        <w:t>• Statistics Panel</w:t>
      </w:r>
    </w:p>
    <w:p w14:paraId="627708D9" w14:textId="77777777" w:rsidR="00460B43" w:rsidRDefault="00000000">
      <w:pPr>
        <w:spacing w:after="160"/>
      </w:pPr>
      <w:r>
        <w:t>The interface is designed to be intuitive, responsive, and visually organized.</w:t>
      </w:r>
    </w:p>
    <w:p w14:paraId="0B9B5B81" w14:textId="77777777" w:rsidR="00460B43" w:rsidRDefault="00000000">
      <w:pPr>
        <w:pStyle w:val="1"/>
      </w:pPr>
      <w:bookmarkStart w:id="8" w:name="_Toc229952458"/>
      <w:r>
        <w:t>Data Management</w:t>
      </w:r>
      <w:bookmarkEnd w:id="8"/>
    </w:p>
    <w:p w14:paraId="62122234" w14:textId="77777777" w:rsidR="00460B43" w:rsidRDefault="00000000">
      <w:pPr>
        <w:spacing w:after="160"/>
      </w:pPr>
      <w:r>
        <w:t>PrimeLogic uses CSV files for persistent storage.</w:t>
      </w:r>
      <w:r>
        <w:br/>
        <w:t>Data is loaded during application startup and saved after modifications.</w:t>
      </w:r>
    </w:p>
    <w:p w14:paraId="6CB70386" w14:textId="77777777" w:rsidR="00460B43" w:rsidRDefault="00000000">
      <w:pPr>
        <w:spacing w:after="160"/>
      </w:pPr>
      <w:r>
        <w:t>The application processes:</w:t>
      </w:r>
      <w:r>
        <w:br/>
        <w:t>• Team information</w:t>
      </w:r>
      <w:r>
        <w:br/>
        <w:t>• Match history</w:t>
      </w:r>
      <w:r>
        <w:br/>
        <w:t>• Rankings and statistics</w:t>
      </w:r>
    </w:p>
    <w:p w14:paraId="440F1554" w14:textId="77777777" w:rsidR="00460B43" w:rsidRDefault="00000000">
      <w:pPr>
        <w:spacing w:after="160"/>
      </w:pPr>
      <w:r>
        <w:t>CSV parsing functions ensure structured and efficient data management.</w:t>
      </w:r>
    </w:p>
    <w:p w14:paraId="73EE7353" w14:textId="77777777" w:rsidR="008316E2" w:rsidRDefault="008316E2">
      <w:pPr>
        <w:pStyle w:val="1"/>
      </w:pPr>
    </w:p>
    <w:p w14:paraId="11B215DA" w14:textId="1F009204" w:rsidR="00460B43" w:rsidRDefault="00000000">
      <w:pPr>
        <w:pStyle w:val="1"/>
      </w:pPr>
      <w:bookmarkStart w:id="9" w:name="_Toc229952459"/>
      <w:r>
        <w:t>Challenges and Solutions</w:t>
      </w:r>
      <w:bookmarkEnd w:id="9"/>
    </w:p>
    <w:p w14:paraId="77FD19F8" w14:textId="77777777" w:rsidR="00460B43" w:rsidRDefault="00000000">
      <w:pPr>
        <w:spacing w:after="160"/>
      </w:pPr>
      <w:r>
        <w:t>During development the team encountered several technical challenges:</w:t>
      </w:r>
    </w:p>
    <w:p w14:paraId="43DA2DC3" w14:textId="77777777" w:rsidR="00460B43" w:rsidRDefault="00000000">
      <w:pPr>
        <w:spacing w:after="160"/>
      </w:pPr>
      <w:r>
        <w:t>GUI Rendering:</w:t>
      </w:r>
      <w:r>
        <w:br/>
        <w:t>Solved through layered rendering and modular panel design.</w:t>
      </w:r>
    </w:p>
    <w:p w14:paraId="241A769F" w14:textId="77777777" w:rsidR="00460B43" w:rsidRDefault="00000000">
      <w:pPr>
        <w:spacing w:after="160"/>
      </w:pPr>
      <w:r>
        <w:t>Data Synchronization:</w:t>
      </w:r>
      <w:r>
        <w:br/>
        <w:t>Managed using centralized AppState structures.</w:t>
      </w:r>
    </w:p>
    <w:p w14:paraId="26457101" w14:textId="77777777" w:rsidR="00460B43" w:rsidRDefault="00000000">
      <w:pPr>
        <w:spacing w:after="160"/>
      </w:pPr>
      <w:r>
        <w:t>Sorting Accuracy:</w:t>
      </w:r>
      <w:r>
        <w:br/>
        <w:t>Improved through debugging and standings recalculation logic.</w:t>
      </w:r>
    </w:p>
    <w:p w14:paraId="510CF287" w14:textId="7D7B2CDC" w:rsidR="00460B43" w:rsidRDefault="00000000">
      <w:pPr>
        <w:spacing w:after="160"/>
      </w:pPr>
      <w:r>
        <w:t>File Parsing:</w:t>
      </w:r>
      <w:r>
        <w:br/>
        <w:t>Solved using custom CSV split and validation functions.</w:t>
      </w:r>
    </w:p>
    <w:p w14:paraId="1DF6E63D" w14:textId="0FAA2A6C" w:rsidR="008316E2" w:rsidRDefault="008316E2" w:rsidP="008316E2">
      <w:pPr>
        <w:pStyle w:val="1"/>
      </w:pPr>
      <w:bookmarkStart w:id="10" w:name="_Toc229952460"/>
      <w:r>
        <w:t>Team</w:t>
      </w:r>
      <w:bookmarkEnd w:id="10"/>
    </w:p>
    <w:tbl>
      <w:tblPr>
        <w:tblStyle w:val="45"/>
        <w:tblW w:w="0" w:type="auto"/>
        <w:tblLook w:val="04A0" w:firstRow="1" w:lastRow="0" w:firstColumn="1" w:lastColumn="0" w:noHBand="0" w:noVBand="1"/>
      </w:tblPr>
      <w:tblGrid>
        <w:gridCol w:w="2875"/>
        <w:gridCol w:w="2874"/>
        <w:gridCol w:w="2881"/>
      </w:tblGrid>
      <w:tr w:rsidR="008316E2" w14:paraId="76DF274C" w14:textId="77777777" w:rsidTr="00E900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9" w:type="dxa"/>
          </w:tcPr>
          <w:p w14:paraId="4EFDBBDE" w14:textId="77777777" w:rsidR="008316E2" w:rsidRDefault="008316E2" w:rsidP="00E9000D">
            <w:r>
              <w:t>Team Member</w:t>
            </w:r>
          </w:p>
        </w:tc>
        <w:tc>
          <w:tcPr>
            <w:tcW w:w="2899" w:type="dxa"/>
          </w:tcPr>
          <w:p w14:paraId="771D1C78" w14:textId="77777777" w:rsidR="008316E2" w:rsidRDefault="008316E2" w:rsidP="00E900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</w:t>
            </w:r>
          </w:p>
        </w:tc>
        <w:tc>
          <w:tcPr>
            <w:tcW w:w="2899" w:type="dxa"/>
          </w:tcPr>
          <w:p w14:paraId="32DA2C38" w14:textId="77777777" w:rsidR="008316E2" w:rsidRDefault="008316E2" w:rsidP="00E900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Responsibilities</w:t>
            </w:r>
          </w:p>
        </w:tc>
      </w:tr>
      <w:tr w:rsidR="008316E2" w14:paraId="18948ADE" w14:textId="77777777" w:rsidTr="00E900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9" w:type="dxa"/>
          </w:tcPr>
          <w:p w14:paraId="69F38F55" w14:textId="77777777" w:rsidR="008316E2" w:rsidRDefault="008316E2" w:rsidP="00E9000D">
            <w:r>
              <w:t>Tatiana Kovacheva</w:t>
            </w:r>
          </w:p>
        </w:tc>
        <w:tc>
          <w:tcPr>
            <w:tcW w:w="2899" w:type="dxa"/>
          </w:tcPr>
          <w:p w14:paraId="3FCEB27B" w14:textId="77777777" w:rsidR="008316E2" w:rsidRDefault="008316E2" w:rsidP="00E900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Scrum Trainer</w:t>
            </w:r>
          </w:p>
        </w:tc>
        <w:tc>
          <w:tcPr>
            <w:tcW w:w="2899" w:type="dxa"/>
          </w:tcPr>
          <w:p w14:paraId="77A1E329" w14:textId="77777777" w:rsidR="008316E2" w:rsidRDefault="008316E2" w:rsidP="00E900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Project coordination, planning, documentation</w:t>
            </w:r>
          </w:p>
        </w:tc>
      </w:tr>
      <w:tr w:rsidR="008316E2" w14:paraId="72E09F70" w14:textId="77777777" w:rsidTr="00E9000D">
        <w:trPr>
          <w:trHeight w:val="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9" w:type="dxa"/>
          </w:tcPr>
          <w:p w14:paraId="15A01A94" w14:textId="77777777" w:rsidR="008316E2" w:rsidRDefault="008316E2" w:rsidP="00E9000D">
            <w:r>
              <w:t>Plamen Rusev</w:t>
            </w:r>
          </w:p>
        </w:tc>
        <w:tc>
          <w:tcPr>
            <w:tcW w:w="2899" w:type="dxa"/>
          </w:tcPr>
          <w:p w14:paraId="3A284E86" w14:textId="77777777" w:rsidR="008316E2" w:rsidRDefault="008316E2" w:rsidP="00E900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Back-End Developer</w:t>
            </w:r>
          </w:p>
        </w:tc>
        <w:tc>
          <w:tcPr>
            <w:tcW w:w="2899" w:type="dxa"/>
          </w:tcPr>
          <w:p w14:paraId="37592B58" w14:textId="77777777" w:rsidR="008316E2" w:rsidRDefault="008316E2" w:rsidP="00E900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Business logic, algorithms, data management</w:t>
            </w:r>
          </w:p>
        </w:tc>
      </w:tr>
      <w:tr w:rsidR="008316E2" w14:paraId="68C6A975" w14:textId="77777777" w:rsidTr="00E900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9" w:type="dxa"/>
          </w:tcPr>
          <w:p w14:paraId="2E518F0A" w14:textId="77777777" w:rsidR="008316E2" w:rsidRDefault="008316E2" w:rsidP="00E9000D">
            <w:r>
              <w:t>Mustafa Husein</w:t>
            </w:r>
          </w:p>
        </w:tc>
        <w:tc>
          <w:tcPr>
            <w:tcW w:w="2899" w:type="dxa"/>
          </w:tcPr>
          <w:p w14:paraId="09E93626" w14:textId="77777777" w:rsidR="008316E2" w:rsidRDefault="008316E2" w:rsidP="00E900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Front-End Developer</w:t>
            </w:r>
          </w:p>
        </w:tc>
        <w:tc>
          <w:tcPr>
            <w:tcW w:w="2899" w:type="dxa"/>
          </w:tcPr>
          <w:p w14:paraId="52CEF62B" w14:textId="77777777" w:rsidR="008316E2" w:rsidRDefault="008316E2" w:rsidP="00E900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GUI development and user interface</w:t>
            </w:r>
          </w:p>
        </w:tc>
      </w:tr>
      <w:tr w:rsidR="008316E2" w14:paraId="1273220A" w14:textId="77777777" w:rsidTr="00E9000D">
        <w:trPr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9" w:type="dxa"/>
          </w:tcPr>
          <w:p w14:paraId="285FE58A" w14:textId="77777777" w:rsidR="008316E2" w:rsidRDefault="008316E2" w:rsidP="00E9000D">
            <w:r>
              <w:t>Selin Vatansever</w:t>
            </w:r>
          </w:p>
        </w:tc>
        <w:tc>
          <w:tcPr>
            <w:tcW w:w="2899" w:type="dxa"/>
          </w:tcPr>
          <w:p w14:paraId="01F5B887" w14:textId="77777777" w:rsidR="008316E2" w:rsidRDefault="008316E2" w:rsidP="00E900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QA Engineer</w:t>
            </w:r>
          </w:p>
        </w:tc>
        <w:tc>
          <w:tcPr>
            <w:tcW w:w="2899" w:type="dxa"/>
          </w:tcPr>
          <w:p w14:paraId="4AB4BAE8" w14:textId="77777777" w:rsidR="008316E2" w:rsidRDefault="008316E2" w:rsidP="00E900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Testing, debugging, validation</w:t>
            </w:r>
          </w:p>
        </w:tc>
      </w:tr>
    </w:tbl>
    <w:p w14:paraId="1A4D7CE1" w14:textId="076F2C28" w:rsidR="008316E2" w:rsidRDefault="008316E2">
      <w:pPr>
        <w:spacing w:after="160"/>
      </w:pPr>
    </w:p>
    <w:p w14:paraId="752362A8" w14:textId="77777777" w:rsidR="00460B43" w:rsidRDefault="00000000">
      <w:pPr>
        <w:pStyle w:val="1"/>
      </w:pPr>
      <w:bookmarkStart w:id="11" w:name="_Toc229952461"/>
      <w:r>
        <w:t>Conclusion</w:t>
      </w:r>
      <w:bookmarkEnd w:id="11"/>
    </w:p>
    <w:p w14:paraId="698CBD57" w14:textId="77777777" w:rsidR="00460B43" w:rsidRDefault="00000000">
      <w:pPr>
        <w:spacing w:after="160"/>
      </w:pPr>
      <w:r>
        <w:t>PrimeLogic demonstrates strong software engineering principles including modular design, graphical application development, algorithm implementation, and teamwork.</w:t>
      </w:r>
      <w:r>
        <w:br/>
        <w:t>The project successfully combines technical functionality with user-friendly graphical interaction and represents a complete football management solution.</w:t>
      </w:r>
    </w:p>
    <w:p w14:paraId="5748AB9D" w14:textId="77777777" w:rsidR="00460B43" w:rsidRDefault="00000000">
      <w:pPr>
        <w:pStyle w:val="1"/>
      </w:pPr>
      <w:bookmarkStart w:id="12" w:name="_Toc229952462"/>
      <w:r>
        <w:t>Block Diagram</w:t>
      </w:r>
      <w:bookmarkEnd w:id="12"/>
    </w:p>
    <w:p w14:paraId="19EC8D4A" w14:textId="77777777" w:rsidR="00460B43" w:rsidRDefault="00000000">
      <w:r>
        <w:t>The following block diagram illustrates the architecture and data flow inside the PrimeLogic system.</w:t>
      </w:r>
    </w:p>
    <w:p w14:paraId="1AD7EEA1" w14:textId="409C84FB" w:rsidR="008316E2" w:rsidRPr="008316E2" w:rsidRDefault="00000000" w:rsidP="008316E2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7908F9E1" wp14:editId="58DC85A9">
            <wp:simplePos x="0" y="0"/>
            <wp:positionH relativeFrom="column">
              <wp:posOffset>-859155</wp:posOffset>
            </wp:positionH>
            <wp:positionV relativeFrom="paragraph">
              <wp:posOffset>495300</wp:posOffset>
            </wp:positionV>
            <wp:extent cx="7211695" cy="7226300"/>
            <wp:effectExtent l="0" t="0" r="8255" b="0"/>
            <wp:wrapTight wrapText="bothSides">
              <wp:wrapPolygon edited="0">
                <wp:start x="0" y="0"/>
                <wp:lineTo x="0" y="21524"/>
                <wp:lineTo x="21568" y="21524"/>
                <wp:lineTo x="21568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imeLogic_diagra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11695" cy="722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00D8BE" w14:textId="339D80D9" w:rsidR="00460B43" w:rsidRDefault="00460B43" w:rsidP="008316E2"/>
    <w:sectPr w:rsidR="00460B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1AB6114A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DBB132D"/>
    <w:multiLevelType w:val="hybridMultilevel"/>
    <w:tmpl w:val="B900AC8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5578289">
    <w:abstractNumId w:val="8"/>
  </w:num>
  <w:num w:numId="2" w16cid:durableId="891159200">
    <w:abstractNumId w:val="6"/>
  </w:num>
  <w:num w:numId="3" w16cid:durableId="937953957">
    <w:abstractNumId w:val="5"/>
  </w:num>
  <w:num w:numId="4" w16cid:durableId="188496322">
    <w:abstractNumId w:val="4"/>
  </w:num>
  <w:num w:numId="5" w16cid:durableId="1353805382">
    <w:abstractNumId w:val="7"/>
  </w:num>
  <w:num w:numId="6" w16cid:durableId="787433677">
    <w:abstractNumId w:val="3"/>
  </w:num>
  <w:num w:numId="7" w16cid:durableId="1244100973">
    <w:abstractNumId w:val="2"/>
  </w:num>
  <w:num w:numId="8" w16cid:durableId="1174958915">
    <w:abstractNumId w:val="1"/>
  </w:num>
  <w:num w:numId="9" w16cid:durableId="373697430">
    <w:abstractNumId w:val="0"/>
  </w:num>
  <w:num w:numId="10" w16cid:durableId="1933783388">
    <w:abstractNumId w:val="9"/>
  </w:num>
  <w:num w:numId="11" w16cid:durableId="11546438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0E7D"/>
    <w:rsid w:val="00034616"/>
    <w:rsid w:val="0003649D"/>
    <w:rsid w:val="0006063C"/>
    <w:rsid w:val="001140B1"/>
    <w:rsid w:val="00137912"/>
    <w:rsid w:val="0015074B"/>
    <w:rsid w:val="0029639D"/>
    <w:rsid w:val="002A5611"/>
    <w:rsid w:val="00326F90"/>
    <w:rsid w:val="00460B43"/>
    <w:rsid w:val="005D4A50"/>
    <w:rsid w:val="008316E2"/>
    <w:rsid w:val="00AA1D8D"/>
    <w:rsid w:val="00B47730"/>
    <w:rsid w:val="00C53BD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CE190D"/>
  <w14:defaultImageDpi w14:val="300"/>
  <w15:docId w15:val="{742BD97A-3373-4E1D-88EA-FDBDD534B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Горен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Долен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лавие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лавие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лавие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лав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лавие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ен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ен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ен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на макрос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лавие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лавие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лавие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лавие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лавие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лавие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Интензивно цитиране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45">
    <w:name w:val="Grid Table 4 Accent 5"/>
    <w:basedOn w:val="a3"/>
    <w:uiPriority w:val="49"/>
    <w:rsid w:val="008316E2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styleId="14">
    <w:name w:val="toc 1"/>
    <w:basedOn w:val="a1"/>
    <w:next w:val="a1"/>
    <w:autoRedefine/>
    <w:uiPriority w:val="39"/>
    <w:unhideWhenUsed/>
    <w:rsid w:val="00137912"/>
    <w:pPr>
      <w:spacing w:after="100"/>
    </w:pPr>
  </w:style>
  <w:style w:type="character" w:styleId="affa">
    <w:name w:val="Hyperlink"/>
    <w:basedOn w:val="a2"/>
    <w:uiPriority w:val="99"/>
    <w:unhideWhenUsed/>
    <w:rsid w:val="0013791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831</Words>
  <Characters>4741</Characters>
  <Application>Microsoft Office Word</Application>
  <DocSecurity>0</DocSecurity>
  <Lines>39</Lines>
  <Paragraphs>11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П. Русев</dc:creator>
  <cp:keywords/>
  <dc:description/>
  <cp:lastModifiedBy>Николай П. Русев</cp:lastModifiedBy>
  <cp:revision>5</cp:revision>
  <dcterms:created xsi:type="dcterms:W3CDTF">2026-05-17T20:18:00Z</dcterms:created>
  <dcterms:modified xsi:type="dcterms:W3CDTF">2026-05-17T21:32:00Z</dcterms:modified>
  <cp:category/>
</cp:coreProperties>
</file>